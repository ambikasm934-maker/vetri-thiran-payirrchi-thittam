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</w:t>
      </w:r>
    </w:p>
    <w:p>
      <w:pPr>
        <w:jc w:val="center"/>
      </w:pPr>
      <w:r>
        <w:rPr>
          <w:sz w:val="24"/>
        </w:rPr>
        <w:t>AI Fitness Plan Generator using Gemini Models</w:t>
      </w:r>
    </w:p>
    <w:p>
      <w:pPr>
        <w:jc w:val="center"/>
      </w:pPr>
      <w:r>
        <w:rPr>
          <w:b/>
          <w:sz w:val="28"/>
        </w:rPr>
        <w:t>Project Documentation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FitBuddy – AI Fitness Plan Generator using Gemini Models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+ FastAPI</w:t>
            </w:r>
          </w:p>
        </w:tc>
      </w:tr>
      <w:tr>
        <w:tc>
          <w:tcPr>
            <w:tcW w:type="dxa" w:w="4968"/>
          </w:tcPr>
          <w:p>
            <w:r>
              <w:t>Template Engine</w:t>
            </w:r>
          </w:p>
        </w:tc>
        <w:tc>
          <w:tcPr>
            <w:tcW w:type="dxa" w:w="4968"/>
          </w:tcPr>
          <w:p>
            <w:r>
              <w:t>Jinja2</w:t>
            </w:r>
          </w:p>
        </w:tc>
      </w:tr>
      <w:tr>
        <w:tc>
          <w:tcPr>
            <w:tcW w:type="dxa" w:w="4968"/>
          </w:tcPr>
          <w:p>
            <w:r>
              <w:t>AI Model</w:t>
            </w:r>
          </w:p>
        </w:tc>
        <w:tc>
          <w:tcPr>
            <w:tcW w:type="dxa" w:w="4968"/>
          </w:tcPr>
          <w:p>
            <w:r>
              <w:t>Google Gemini Models</w:t>
            </w:r>
          </w:p>
        </w:tc>
      </w:tr>
      <w:tr>
        <w:tc>
          <w:tcPr>
            <w:tcW w:type="dxa" w:w="4968"/>
          </w:tcPr>
          <w:p>
            <w:r>
              <w:t>Application Type</w:t>
            </w:r>
          </w:p>
        </w:tc>
        <w:tc>
          <w:tcPr>
            <w:tcW w:type="dxa" w:w="4968"/>
          </w:tcPr>
          <w:p>
            <w:r>
              <w:t>Web Application</w:t>
            </w:r>
          </w:p>
        </w:tc>
      </w:tr>
    </w:tbl>
    <w:p>
      <w:pPr>
        <w:pStyle w:val="Heading1"/>
      </w:pPr>
      <w:r>
        <w:t>1. Abstract</w:t>
      </w:r>
    </w:p>
    <w:p>
      <w:r>
        <w:t>FitBuddy is an AI-powered web application that generates personalized fitness plans based on user-provided goals and preferences. The application uses Google Gemini models to produce plan suggestions and a FastAPI backend to process requests. Jinja2 templates are used to create dynamic web pages. The project is designed as a simple, modular and locally deployable application suitable for an academic project.</w:t>
      </w:r>
    </w:p>
    <w:p>
      <w:pPr>
        <w:pStyle w:val="Heading1"/>
      </w:pPr>
      <w:r>
        <w:t>2. Introduction</w:t>
      </w:r>
    </w:p>
    <w:p>
      <w:r>
        <w:t>People often need structured guidance when planning exercise and healthy routines. FitBuddy demonstrates how generative AI can be integrated into a web application to generate a structured fitness plan from user input. The system accepts a goal, sends the request to the application backend, obtains an AI-generated response, and displays the result through a user-friendly interface.</w:t>
      </w:r>
    </w:p>
    <w:p>
      <w:pPr>
        <w:pStyle w:val="Heading1"/>
      </w:pPr>
      <w:r>
        <w:t>3. Problem Statement</w:t>
      </w:r>
    </w:p>
    <w:p>
      <w:r>
        <w:t>Creating a useful fitness routine manually can be difficult for beginners because different users have different goals and preferences. FitBuddy provides an academic prototype that demonstrates automated plan generation using a generative AI model.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Build a simple AI-powered fitness-plan web application.</w:t>
      </w:r>
    </w:p>
    <w:p>
      <w:pPr>
        <w:pStyle w:val="ListBullet"/>
      </w:pPr>
      <w:r>
        <w:t>Accept user fitness goals through a web interface.</w:t>
      </w:r>
    </w:p>
    <w:p>
      <w:pPr>
        <w:pStyle w:val="ListBullet"/>
      </w:pPr>
      <w:r>
        <w:t>Process user input using a FastAPI backend.</w:t>
      </w:r>
    </w:p>
    <w:p>
      <w:pPr>
        <w:pStyle w:val="ListBullet"/>
      </w:pPr>
      <w:r>
        <w:t>Integrate Google Gemini models for generative responses.</w:t>
      </w:r>
    </w:p>
    <w:p>
      <w:pPr>
        <w:pStyle w:val="ListBullet"/>
      </w:pPr>
      <w:r>
        <w:t>Use Jinja2 for dynamic HTML templates.</w:t>
      </w:r>
    </w:p>
    <w:p>
      <w:pPr>
        <w:pStyle w:val="ListBullet"/>
      </w:pPr>
      <w:r>
        <w:t>Provide a local deployment workflow for demonstration and testing.</w:t>
      </w:r>
    </w:p>
    <w:p>
      <w:pPr>
        <w:pStyle w:val="ListBullet"/>
      </w:pPr>
      <w:r>
        <w:t>Test the main application routes and user-input flow.</w:t>
      </w:r>
    </w:p>
    <w:p>
      <w:pPr>
        <w:pStyle w:val="Heading1"/>
      </w:pPr>
      <w:r>
        <w:t>5. Prerequisites</w:t>
      </w:r>
    </w:p>
    <w:p>
      <w:pPr>
        <w:pStyle w:val="ListBullet"/>
      </w:pPr>
      <w:r>
        <w:t>Python 3.10 or later.</w:t>
      </w:r>
    </w:p>
    <w:p>
      <w:pPr>
        <w:pStyle w:val="ListBullet"/>
      </w:pPr>
      <w:r>
        <w:t>Visual Studio Code or another Python-compatible editor.</w:t>
      </w:r>
    </w:p>
    <w:p>
      <w:pPr>
        <w:pStyle w:val="ListBullet"/>
      </w:pPr>
      <w:r>
        <w:t>A web browser such as Chrome or Edge.</w:t>
      </w:r>
    </w:p>
    <w:p>
      <w:pPr>
        <w:pStyle w:val="ListBullet"/>
      </w:pPr>
      <w:r>
        <w:t>FastAPI and Uvicorn.</w:t>
      </w:r>
    </w:p>
    <w:p>
      <w:pPr>
        <w:pStyle w:val="ListBullet"/>
      </w:pPr>
      <w:r>
        <w:t>Jinja2.</w:t>
      </w:r>
    </w:p>
    <w:p>
      <w:pPr>
        <w:pStyle w:val="ListBullet"/>
      </w:pPr>
      <w:r>
        <w:t>Google Gemini API access/key for live AI generation.</w:t>
      </w:r>
    </w:p>
    <w:p>
      <w:pPr>
        <w:pStyle w:val="Heading1"/>
      </w:pPr>
      <w:r>
        <w:t>6. Project Modules /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Pre-Requisites</w:t>
            </w:r>
          </w:p>
        </w:tc>
        <w:tc>
          <w:tcPr>
            <w:tcW w:type="dxa" w:w="4968"/>
          </w:tcPr>
          <w:p>
            <w:r>
              <w:t>Prepare Python, project folder, packages and required API configuration.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Define the sequence from user input to AI-generated fitness plan.</w:t>
            </w:r>
          </w:p>
        </w:tc>
      </w:tr>
      <w:tr>
        <w:tc>
          <w:tcPr>
            <w:tcW w:type="dxa" w:w="4968"/>
          </w:tcPr>
          <w:p>
            <w:r>
              <w:t>Model Selection and Architecture</w:t>
            </w:r>
          </w:p>
        </w:tc>
        <w:tc>
          <w:tcPr>
            <w:tcW w:type="dxa" w:w="4968"/>
          </w:tcPr>
          <w:p>
            <w:r>
              <w:t>Select the Gemini model and define the application architecture.</w:t>
            </w:r>
          </w:p>
        </w:tc>
      </w:tr>
      <w:tr>
        <w:tc>
          <w:tcPr>
            <w:tcW w:type="dxa" w:w="4968"/>
          </w:tcPr>
          <w:p>
            <w:r>
              <w:t>Development Environment</w:t>
            </w:r>
          </w:p>
        </w:tc>
        <w:tc>
          <w:tcPr>
            <w:tcW w:type="dxa" w:w="4968"/>
          </w:tcPr>
          <w:p>
            <w:r>
              <w:t>Create the Python environment and install dependencies.</w:t>
            </w:r>
          </w:p>
        </w:tc>
      </w:tr>
      <w:tr>
        <w:tc>
          <w:tcPr>
            <w:tcW w:type="dxa" w:w="4968"/>
          </w:tcPr>
          <w:p>
            <w:r>
              <w:t>Core Functionalities Development</w:t>
            </w:r>
          </w:p>
        </w:tc>
        <w:tc>
          <w:tcPr>
            <w:tcW w:type="dxa" w:w="4968"/>
          </w:tcPr>
          <w:p>
            <w:r>
              <w:t>Implement input handling and fitness-plan generation.</w:t>
            </w:r>
          </w:p>
        </w:tc>
      </w:tr>
      <w:tr>
        <w:tc>
          <w:tcPr>
            <w:tcW w:type="dxa" w:w="4968"/>
          </w:tcPr>
          <w:p>
            <w:r>
              <w:t>FastAPI Backend</w:t>
            </w:r>
          </w:p>
        </w:tc>
        <w:tc>
          <w:tcPr>
            <w:tcW w:type="dxa" w:w="4968"/>
          </w:tcPr>
          <w:p>
            <w:r>
              <w:t>Manage routing, requests and user-input processing.</w:t>
            </w:r>
          </w:p>
        </w:tc>
      </w:tr>
      <w:tr>
        <w:tc>
          <w:tcPr>
            <w:tcW w:type="dxa" w:w="4968"/>
          </w:tcPr>
          <w:p>
            <w:r>
              <w:t>app.py Development</w:t>
            </w:r>
          </w:p>
        </w:tc>
        <w:tc>
          <w:tcPr>
            <w:tcW w:type="dxa" w:w="4968"/>
          </w:tcPr>
          <w:p>
            <w:r>
              <w:t>Connect the main application logic, templates and AI service.</w:t>
            </w:r>
          </w:p>
        </w:tc>
      </w:tr>
      <w:tr>
        <w:tc>
          <w:tcPr>
            <w:tcW w:type="dxa" w:w="4968"/>
          </w:tcPr>
          <w:p>
            <w:r>
              <w:t>Frontend Development</w:t>
            </w:r>
          </w:p>
        </w:tc>
        <w:tc>
          <w:tcPr>
            <w:tcW w:type="dxa" w:w="4968"/>
          </w:tcPr>
          <w:p>
            <w:r>
              <w:t>Design the user interface for entering goals and viewing plans.</w:t>
            </w:r>
          </w:p>
        </w:tc>
      </w:tr>
      <w:tr>
        <w:tc>
          <w:tcPr>
            <w:tcW w:type="dxa" w:w="4968"/>
          </w:tcPr>
          <w:p>
            <w:r>
              <w:t>Jinja2 Templates</w:t>
            </w:r>
          </w:p>
        </w:tc>
        <w:tc>
          <w:tcPr>
            <w:tcW w:type="dxa" w:w="4968"/>
          </w:tcPr>
          <w:p>
            <w:r>
              <w:t>Generate dynamic pages using user data and AI output.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Prepare the application for local execution.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Verify routes, inputs, generated output and page rendering.</w:t>
            </w:r>
          </w:p>
        </w:tc>
      </w:tr>
      <w:tr>
        <w:tc>
          <w:tcPr>
            <w:tcW w:type="dxa" w:w="4968"/>
          </w:tcPr>
          <w:p>
            <w:r>
              <w:t>Conclusion</w:t>
            </w:r>
          </w:p>
        </w:tc>
        <w:tc>
          <w:tcPr>
            <w:tcW w:type="dxa" w:w="4968"/>
          </w:tcPr>
          <w:p>
            <w:r>
              <w:t>Summarize the implementation and possible future improvements.</w:t>
            </w:r>
          </w:p>
        </w:tc>
      </w:tr>
    </w:tbl>
    <w:p>
      <w:pPr>
        <w:pStyle w:val="Heading1"/>
      </w:pPr>
      <w:r>
        <w:t>7. System Architecture</w:t>
      </w:r>
    </w:p>
    <w:p>
      <w:r>
        <w:t>User → HTML/Jinja2 Interface → FastAPI Backend → Gemini Model → Generated Plan → Jinja2 Result Page → User</w:t>
      </w:r>
    </w:p>
    <w:p>
      <w:pPr>
        <w:pStyle w:val="ListBullet"/>
      </w:pPr>
      <w:r>
        <w:t>Frontend: HTML/CSS pages rendered through Jinja2.</w:t>
      </w:r>
    </w:p>
    <w:p>
      <w:pPr>
        <w:pStyle w:val="ListBullet"/>
      </w:pPr>
      <w:r>
        <w:t>Backend: FastAPI application handles routes and request processing.</w:t>
      </w:r>
    </w:p>
    <w:p>
      <w:pPr>
        <w:pStyle w:val="ListBullet"/>
      </w:pPr>
      <w:r>
        <w:t>AI Layer: Gemini model generates the fitness-plan text.</w:t>
      </w:r>
    </w:p>
    <w:p>
      <w:pPr>
        <w:pStyle w:val="ListBullet"/>
      </w:pPr>
      <w:r>
        <w:t>Output Layer: The generated plan is inserted into a result template.</w:t>
      </w:r>
    </w:p>
    <w:p>
      <w:pPr>
        <w:pStyle w:val="Heading1"/>
      </w:pPr>
      <w:r>
        <w:t>8. Suggested Project Folder Structure</w:t>
      </w:r>
    </w:p>
    <w:p>
      <w:pPr>
        <w:ind w:left="360"/>
      </w:pPr>
      <w:r>
        <w:rPr>
          <w:rFonts w:ascii="Consolas" w:hAnsi="Consolas"/>
          <w:sz w:val="18"/>
        </w:rPr>
        <w:t>FitBuddy/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app.py</w:t>
        <w:br/>
      </w:r>
      <w:r>
        <w:rPr>
          <w:rFonts w:ascii="Consolas" w:hAnsi="Consolas"/>
          <w:sz w:val="18"/>
        </w:rPr>
        <w:t>├── requirements.txt</w:t>
        <w:br/>
      </w:r>
      <w:r>
        <w:rPr>
          <w:rFonts w:ascii="Consolas" w:hAnsi="Consolas"/>
          <w:sz w:val="18"/>
        </w:rPr>
        <w:t>├── .env</w:t>
        <w:br/>
      </w:r>
      <w:r>
        <w:rPr>
          <w:rFonts w:ascii="Consolas" w:hAnsi="Consolas"/>
          <w:sz w:val="18"/>
        </w:rPr>
        <w:t>├── templates/</w:t>
        <w:br/>
      </w:r>
      <w:r>
        <w:rPr>
          <w:rFonts w:ascii="Consolas" w:hAnsi="Consolas"/>
          <w:sz w:val="18"/>
        </w:rPr>
        <w:t>│   ├── index.html</w:t>
        <w:br/>
      </w:r>
      <w:r>
        <w:rPr>
          <w:rFonts w:ascii="Consolas" w:hAnsi="Consolas"/>
          <w:sz w:val="18"/>
        </w:rPr>
        <w:t>│   └── plan.html</w:t>
        <w:br/>
      </w:r>
      <w:r>
        <w:rPr>
          <w:rFonts w:ascii="Consolas" w:hAnsi="Consolas"/>
          <w:sz w:val="18"/>
        </w:rPr>
        <w:t>└── static/</w:t>
        <w:br/>
      </w:r>
      <w:r>
        <w:rPr>
          <w:rFonts w:ascii="Consolas" w:hAnsi="Consolas"/>
          <w:sz w:val="18"/>
        </w:rPr>
        <w:t xml:space="preserve">    └── style.css</w:t>
      </w:r>
    </w:p>
    <w:p>
      <w:pPr>
        <w:pStyle w:val="Heading1"/>
      </w:pPr>
      <w:r>
        <w:t>9. Installation</w:t>
      </w:r>
    </w:p>
    <w:p>
      <w:pPr>
        <w:ind w:left="360"/>
      </w:pPr>
      <w:r>
        <w:rPr>
          <w:rFonts w:ascii="Consolas" w:hAnsi="Consolas"/>
          <w:sz w:val="18"/>
        </w:rPr>
        <w:t>python -m venv venv</w:t>
        <w:br/>
      </w:r>
      <w:r>
        <w:rPr>
          <w:rFonts w:ascii="Consolas" w:hAnsi="Consolas"/>
          <w:sz w:val="18"/>
        </w:rPr>
        <w:t>venv\Scripts\activate</w:t>
        <w:br/>
      </w:r>
      <w:r>
        <w:rPr>
          <w:rFonts w:ascii="Consolas" w:hAnsi="Consolas"/>
          <w:sz w:val="18"/>
        </w:rPr>
        <w:t>pip install fastapi uvicorn jinja2 python-dotenv google-genai</w:t>
      </w:r>
    </w:p>
    <w:p>
      <w:r>
        <w:t>On macOS/Linux, activate the environment with: source venv/bin/activate</w:t>
      </w:r>
    </w:p>
    <w:p>
      <w:pPr>
        <w:pStyle w:val="Heading1"/>
      </w:pPr>
      <w:r>
        <w:t>10. Environment Configuration</w:t>
      </w:r>
    </w:p>
    <w:p>
      <w:r>
        <w:t>Store the Gemini API key in an environment file and do not hard-code the key in source code.</w:t>
      </w:r>
    </w:p>
    <w:p>
      <w:pPr>
        <w:ind w:left="360"/>
      </w:pPr>
      <w:r>
        <w:rPr>
          <w:rFonts w:ascii="Consolas" w:hAnsi="Consolas"/>
          <w:sz w:val="18"/>
        </w:rPr>
        <w:t>GEMINI_API_KEY=your_api_key_here</w:t>
      </w:r>
    </w:p>
    <w:p>
      <w:pPr>
        <w:pStyle w:val="Heading1"/>
      </w:pPr>
      <w:r>
        <w:t>11. FastAPI Application Flow</w:t>
      </w:r>
    </w:p>
    <w:p>
      <w:r>
        <w:t>The main application receives a form submission, validates the goal, prepares an AI prompt, requests a generated response, and renders the result using a Jinja2 template.</w:t>
      </w:r>
    </w:p>
    <w:p>
      <w:pPr>
        <w:pStyle w:val="Heading1"/>
      </w:pPr>
      <w:r>
        <w:t>12. User Interface</w:t>
      </w:r>
    </w:p>
    <w:p>
      <w:pPr>
        <w:pStyle w:val="ListBullet"/>
      </w:pPr>
      <w:r>
        <w:t>Home page with a fitness-goal input field.</w:t>
      </w:r>
    </w:p>
    <w:p>
      <w:pPr>
        <w:pStyle w:val="ListBullet"/>
      </w:pPr>
      <w:r>
        <w:t>Submit button for generating the plan.</w:t>
      </w:r>
    </w:p>
    <w:p>
      <w:pPr>
        <w:pStyle w:val="ListBullet"/>
      </w:pPr>
      <w:r>
        <w:t>Result page showing the generated plan.</w:t>
      </w:r>
    </w:p>
    <w:p>
      <w:pPr>
        <w:pStyle w:val="ListBullet"/>
      </w:pPr>
      <w:r>
        <w:t>Simple responsive styling through CSS.</w:t>
      </w:r>
    </w:p>
    <w:p>
      <w:pPr>
        <w:pStyle w:val="ListBullet"/>
      </w:pPr>
      <w:r>
        <w:t>Clear navigation between input and result pages.</w:t>
      </w:r>
    </w:p>
    <w:p>
      <w:pPr>
        <w:pStyle w:val="Heading1"/>
      </w:pPr>
      <w:r>
        <w:t>13. Local Deployment</w:t>
      </w:r>
    </w:p>
    <w:p>
      <w:pPr>
        <w:ind w:left="360"/>
      </w:pPr>
      <w:r>
        <w:rPr>
          <w:rFonts w:ascii="Consolas" w:hAnsi="Consolas"/>
          <w:sz w:val="18"/>
        </w:rPr>
        <w:t>uvicorn app:app --reload</w:t>
      </w:r>
    </w:p>
    <w:p>
      <w:r>
        <w:t>Open the local application in a browser using the address shown by Uvicorn, normally http://127.0.0.1:8000.</w:t>
      </w:r>
    </w:p>
    <w:p>
      <w:pPr>
        <w:pStyle w:val="Heading1"/>
      </w:pPr>
      <w:r>
        <w:t>14.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Open home page</w:t>
            </w:r>
          </w:p>
        </w:tc>
        <w:tc>
          <w:tcPr>
            <w:tcW w:type="dxa" w:w="3312"/>
          </w:tcPr>
          <w:p>
            <w:r>
              <w:t>Input page loads successfully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Submit a valid goal</w:t>
            </w:r>
          </w:p>
        </w:tc>
        <w:tc>
          <w:tcPr>
            <w:tcW w:type="dxa" w:w="3312"/>
          </w:tcPr>
          <w:p>
            <w:r>
              <w:t>A fitness plan is generated/displayed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Submit empty input</w:t>
            </w:r>
          </w:p>
        </w:tc>
        <w:tc>
          <w:tcPr>
            <w:tcW w:type="dxa" w:w="3312"/>
          </w:tcPr>
          <w:p>
            <w:r>
              <w:t>Input is rejected or handled safely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Open result page</w:t>
            </w:r>
          </w:p>
        </w:tc>
        <w:tc>
          <w:tcPr>
            <w:tcW w:type="dxa" w:w="3312"/>
          </w:tcPr>
          <w:p>
            <w:r>
              <w:t>Generated content is rendered correctly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Start local server</w:t>
            </w:r>
          </w:p>
        </w:tc>
        <w:tc>
          <w:tcPr>
            <w:tcW w:type="dxa" w:w="3312"/>
          </w:tcPr>
          <w:p>
            <w:r>
              <w:t>FastAPI server starts without errors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1"/>
      </w:pPr>
      <w:r>
        <w:t>15. Advantages</w:t>
      </w:r>
    </w:p>
    <w:p>
      <w:pPr>
        <w:pStyle w:val="ListBullet"/>
      </w:pPr>
      <w:r>
        <w:t>Simple web-based interface.</w:t>
      </w:r>
    </w:p>
    <w:p>
      <w:pPr>
        <w:pStyle w:val="ListBullet"/>
      </w:pPr>
      <w:r>
        <w:t>Demonstrates practical use of generative AI.</w:t>
      </w:r>
    </w:p>
    <w:p>
      <w:pPr>
        <w:pStyle w:val="ListBullet"/>
      </w:pPr>
      <w:r>
        <w:t>Modular FastAPI structure.</w:t>
      </w:r>
    </w:p>
    <w:p>
      <w:pPr>
        <w:pStyle w:val="ListBullet"/>
      </w:pPr>
      <w:r>
        <w:t>Dynamic pages using Jinja2.</w:t>
      </w:r>
    </w:p>
    <w:p>
      <w:pPr>
        <w:pStyle w:val="ListBullet"/>
      </w:pPr>
      <w:r>
        <w:t>Can be run locally for academic demonstration.</w:t>
      </w:r>
    </w:p>
    <w:p>
      <w:pPr>
        <w:pStyle w:val="Heading1"/>
      </w:pPr>
      <w:r>
        <w:t>16. Limitations and Safety</w:t>
      </w:r>
    </w:p>
    <w:p>
      <w:r>
        <w:t>FitBuddy is an academic AI prototype and should not be treated as a substitute for advice from a qualified health or fitness professional. AI-generated content can contain mistakes. The application should avoid presenting medical diagnoses or unsafe exercise instructions.</w:t>
      </w:r>
    </w:p>
    <w:p>
      <w:pPr>
        <w:pStyle w:val="Heading1"/>
      </w:pPr>
      <w:r>
        <w:t>17. Future Enhancements</w:t>
      </w:r>
    </w:p>
    <w:p>
      <w:pPr>
        <w:pStyle w:val="ListBullet"/>
      </w:pPr>
      <w:r>
        <w:t>User profiles and saved plans.</w:t>
      </w:r>
    </w:p>
    <w:p>
      <w:pPr>
        <w:pStyle w:val="ListBullet"/>
      </w:pPr>
      <w:r>
        <w:t>Progress tracking and history.</w:t>
      </w:r>
    </w:p>
    <w:p>
      <w:pPr>
        <w:pStyle w:val="ListBullet"/>
      </w:pPr>
      <w:r>
        <w:t>More structured plan sections such as schedule and goals.</w:t>
      </w:r>
    </w:p>
    <w:p>
      <w:pPr>
        <w:pStyle w:val="ListBullet"/>
      </w:pPr>
      <w:r>
        <w:t>Authentication and database support.</w:t>
      </w:r>
    </w:p>
    <w:p>
      <w:pPr>
        <w:pStyle w:val="ListBullet"/>
      </w:pPr>
      <w:r>
        <w:t>Improved validation and error handling.</w:t>
      </w:r>
    </w:p>
    <w:p>
      <w:pPr>
        <w:pStyle w:val="ListBullet"/>
      </w:pPr>
      <w:r>
        <w:t>Cloud deployment.</w:t>
      </w:r>
    </w:p>
    <w:p>
      <w:pPr>
        <w:pStyle w:val="ListBullet"/>
      </w:pPr>
      <w:r>
        <w:t>Additional personalization options.</w:t>
      </w:r>
    </w:p>
    <w:p>
      <w:pPr>
        <w:pStyle w:val="Heading1"/>
      </w:pPr>
      <w:r>
        <w:t>18. Conclusion</w:t>
      </w:r>
    </w:p>
    <w:p>
      <w:r>
        <w:t>FitBuddy demonstrates the integration of generative AI with a Python web application. Using FastAPI, Jinja2 and Gemini models, the project can accept user goals and produce dynamic AI-generated fitness-plan content. The modular workflow covers model selection, development, frontend design, local deployment and testing, making the project suitable for an academic software-development demonstration.</w:t>
      </w:r>
    </w:p>
    <w:p>
      <w:pPr>
        <w:pStyle w:val="Heading1"/>
      </w:pPr>
      <w:r>
        <w:t>19. Viva / Presentation Points</w:t>
      </w:r>
    </w:p>
    <w:p>
      <w:pPr>
        <w:pStyle w:val="ListBullet"/>
      </w:pPr>
      <w:r>
        <w:t>What is FitBuddy? – An AI-based fitness-plan generator web application.</w:t>
      </w:r>
    </w:p>
    <w:p>
      <w:pPr>
        <w:pStyle w:val="ListBullet"/>
      </w:pPr>
      <w:r>
        <w:t>Why Gemini? – It provides generative AI capabilities for producing natural-language plans.</w:t>
      </w:r>
    </w:p>
    <w:p>
      <w:pPr>
        <w:pStyle w:val="ListBullet"/>
      </w:pPr>
      <w:r>
        <w:t>Why FastAPI? – It is a lightweight Python framework suitable for APIs and web applications.</w:t>
      </w:r>
    </w:p>
    <w:p>
      <w:pPr>
        <w:pStyle w:val="ListBullet"/>
      </w:pPr>
      <w:r>
        <w:t>Why Jinja2? – It allows dynamic HTML templates using backend data.</w:t>
      </w:r>
    </w:p>
    <w:p>
      <w:pPr>
        <w:pStyle w:val="ListBullet"/>
      </w:pPr>
      <w:r>
        <w:t>What is app.py? – The main Python application file connecting routes, input processing and templates.</w:t>
      </w:r>
    </w:p>
    <w:p>
      <w:pPr>
        <w:pStyle w:val="ListBullet"/>
      </w:pPr>
      <w:r>
        <w:t>How is the project tested? – By checking routes, input handling, page rendering and local execution.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